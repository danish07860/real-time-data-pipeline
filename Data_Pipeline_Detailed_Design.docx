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Real-Time Data Pipeline - Detailed Design Document</w:t>
      </w:r>
    </w:p>
    <w:p>
      <w:pPr>
        <w:pStyle w:val="Heading1"/>
      </w:pPr>
      <w:r>
        <w:t>1. Project Overview</w:t>
      </w:r>
    </w:p>
    <w:p>
      <w:r>
        <w:t>This project implements a real-time data pipeline using Python, PySpark, Kafka, and Airflow. The system ingests streaming data, processes it, and stores it in structured layers for analytics.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Build scalable data pipeline</w:t>
      </w:r>
    </w:p>
    <w:p>
      <w:pPr>
        <w:pStyle w:val="ListBullet"/>
      </w:pPr>
      <w:r>
        <w:t>Handle real-time data ingestion</w:t>
      </w:r>
    </w:p>
    <w:p>
      <w:pPr>
        <w:pStyle w:val="ListBullet"/>
      </w:pPr>
      <w:r>
        <w:t>Ensure data quality and validation</w:t>
      </w:r>
    </w:p>
    <w:p>
      <w:pPr>
        <w:pStyle w:val="ListBullet"/>
      </w:pPr>
      <w:r>
        <w:t>Provide structured data for analytics</w:t>
      </w:r>
    </w:p>
    <w:p>
      <w:pPr>
        <w:pStyle w:val="Heading1"/>
      </w:pPr>
      <w:r>
        <w:t>3. Requirements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Generate streaming data</w:t>
      </w:r>
    </w:p>
    <w:p>
      <w:pPr>
        <w:pStyle w:val="ListBullet"/>
      </w:pPr>
      <w:r>
        <w:t>Ingest data into pipeline</w:t>
      </w:r>
    </w:p>
    <w:p>
      <w:pPr>
        <w:pStyle w:val="ListBullet"/>
      </w:pPr>
      <w:r>
        <w:t>Process and transform data</w:t>
      </w:r>
    </w:p>
    <w:p>
      <w:pPr>
        <w:pStyle w:val="ListBullet"/>
      </w:pPr>
      <w:r>
        <w:t>Store data in structured layers</w:t>
      </w:r>
    </w:p>
    <w:p>
      <w:pPr>
        <w:pStyle w:val="ListBullet"/>
      </w:pPr>
      <w:r>
        <w:t>Schedule pipeline execution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t>Scalability</w:t>
      </w:r>
    </w:p>
    <w:p>
      <w:pPr>
        <w:pStyle w:val="ListBullet"/>
      </w:pPr>
      <w:r>
        <w:t>Fault tolerance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Maintainability</w:t>
      </w:r>
    </w:p>
    <w:p>
      <w:pPr>
        <w:pStyle w:val="Heading1"/>
      </w:pPr>
      <w:r>
        <w:t>4. Architecture Design</w:t>
      </w:r>
    </w:p>
    <w:p>
      <w:r>
        <w:t>The system consists of Data Generator, Kafka (optional), Spark Processing, Storage Layer, and Airflow.</w:t>
      </w:r>
    </w:p>
    <w:p>
      <w:pPr>
        <w:pStyle w:val="Heading1"/>
      </w:pPr>
      <w:r>
        <w:t>5. Data Flow</w:t>
      </w:r>
    </w:p>
    <w:p>
      <w:r>
        <w:t>1. Data generator creates events</w:t>
        <w:br/>
        <w:t>2. Events are stored (or sent to Kafka)</w:t>
        <w:br/>
        <w:t>3. Spark processes data</w:t>
        <w:br/>
        <w:t>4. Data stored in layers</w:t>
        <w:br/>
        <w:t>5. Airflow schedules execution</w:t>
      </w:r>
    </w:p>
    <w:p>
      <w:pPr>
        <w:pStyle w:val="Heading1"/>
      </w:pPr>
      <w:r>
        <w:t>6. Data Storage Design</w:t>
      </w:r>
    </w:p>
    <w:p>
      <w:r>
        <w:t>Data is stored using medallion architecture:</w:t>
      </w:r>
    </w:p>
    <w:p>
      <w:pPr>
        <w:pStyle w:val="ListBullet"/>
      </w:pPr>
      <w:r>
        <w:t>Raw Layer - original data</w:t>
      </w:r>
    </w:p>
    <w:p>
      <w:pPr>
        <w:pStyle w:val="ListBullet"/>
      </w:pPr>
      <w:r>
        <w:t>Processed Layer - cleaned data</w:t>
      </w:r>
    </w:p>
    <w:p>
      <w:pPr>
        <w:pStyle w:val="ListBullet"/>
      </w:pPr>
      <w:r>
        <w:t>Aggregated Layer - business metrics</w:t>
      </w:r>
    </w:p>
    <w:p>
      <w:pPr>
        <w:pStyle w:val="Heading1"/>
      </w:pPr>
      <w:r>
        <w:t>7. Implementation Steps</w:t>
      </w:r>
    </w:p>
    <w:p>
      <w:pPr>
        <w:pStyle w:val="ListBullet"/>
      </w:pPr>
      <w:r>
        <w:t>Setup environment and folders</w:t>
      </w:r>
    </w:p>
    <w:p>
      <w:pPr>
        <w:pStyle w:val="ListBullet"/>
      </w:pPr>
      <w:r>
        <w:t>Create data generator</w:t>
      </w:r>
    </w:p>
    <w:p>
      <w:pPr>
        <w:pStyle w:val="ListBullet"/>
      </w:pPr>
      <w:r>
        <w:t>Build Spark job</w:t>
      </w:r>
    </w:p>
    <w:p>
      <w:pPr>
        <w:pStyle w:val="ListBullet"/>
      </w:pPr>
      <w:r>
        <w:t>Add Kafka (optional)</w:t>
      </w:r>
    </w:p>
    <w:p>
      <w:pPr>
        <w:pStyle w:val="ListBullet"/>
      </w:pPr>
      <w:r>
        <w:t>Add Airflow scheduling</w:t>
      </w:r>
    </w:p>
    <w:p>
      <w:pPr>
        <w:pStyle w:val="Heading1"/>
      </w:pPr>
      <w:r>
        <w:t>8. Error Handling</w:t>
      </w:r>
    </w:p>
    <w:p>
      <w:pPr>
        <w:pStyle w:val="ListBullet"/>
      </w:pPr>
      <w:r>
        <w:t>Invalid data filtering</w:t>
      </w:r>
    </w:p>
    <w:p>
      <w:pPr>
        <w:pStyle w:val="ListBullet"/>
      </w:pPr>
      <w:r>
        <w:t>Logging errors</w:t>
      </w:r>
    </w:p>
    <w:p>
      <w:pPr>
        <w:pStyle w:val="ListBullet"/>
      </w:pPr>
      <w:r>
        <w:t>Retry mechanisms</w:t>
      </w:r>
    </w:p>
    <w:p>
      <w:pPr>
        <w:pStyle w:val="Heading1"/>
      </w:pPr>
      <w:r>
        <w:t>9. Performance Considerations</w:t>
      </w:r>
    </w:p>
    <w:p>
      <w:pPr>
        <w:pStyle w:val="ListBullet"/>
      </w:pPr>
      <w:r>
        <w:t>Partitioning data</w:t>
      </w:r>
    </w:p>
    <w:p>
      <w:pPr>
        <w:pStyle w:val="ListBullet"/>
      </w:pPr>
      <w:r>
        <w:t>Efficient transformations</w:t>
      </w:r>
    </w:p>
    <w:p>
      <w:pPr>
        <w:pStyle w:val="ListBullet"/>
      </w:pPr>
      <w:r>
        <w:t>Memory optimization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Add Kafka streaming fully</w:t>
      </w:r>
    </w:p>
    <w:p>
      <w:pPr>
        <w:pStyle w:val="ListBullet"/>
      </w:pPr>
      <w:r>
        <w:t>Deploy on cloud</w:t>
      </w:r>
    </w:p>
    <w:p>
      <w:pPr>
        <w:pStyle w:val="ListBullet"/>
      </w:pPr>
      <w:r>
        <w:t>Add monitoring dashboards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